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Fetal AI Health Care Prediction</w:t>
      </w:r>
    </w:p>
    <w:p>
      <w:r>
        <w:t>A web application built with Flask to predict fetal health conditions using machine learning based on CTG data.</w:t>
      </w:r>
    </w:p>
    <w:p>
      <w:pPr>
        <w:pStyle w:val="Heading1"/>
      </w:pPr>
      <w:r>
        <w:t>🚀 Features</w:t>
      </w:r>
    </w:p>
    <w:p>
      <w:r>
        <w:t>- Input form for 8 key CTG features</w:t>
      </w:r>
    </w:p>
    <w:p>
      <w:r>
        <w:t>- Predicts: Normal, Suspect, or Pathological</w:t>
      </w:r>
    </w:p>
    <w:p>
      <w:r>
        <w:t>- Real-time results using a trained ML model</w:t>
      </w:r>
    </w:p>
    <w:p>
      <w:pPr>
        <w:pStyle w:val="Heading1"/>
      </w:pPr>
      <w:r>
        <w:t>🛠️ Tech Stack</w:t>
      </w:r>
    </w:p>
    <w:p>
      <w:r>
        <w:t>- Backend: Python, Flask</w:t>
      </w:r>
    </w:p>
    <w:p>
      <w:r>
        <w:t>- Frontend: HTML, CSS</w:t>
      </w:r>
    </w:p>
    <w:p>
      <w:r>
        <w:t>- ML Model: Trained with scikit-learn, saved as fetal_health.pkl</w:t>
      </w:r>
    </w:p>
    <w:p>
      <w:r>
        <w:t>- Dataset: fetal_health.csv from Kaggle</w:t>
      </w:r>
    </w:p>
    <w:p>
      <w:pPr>
        <w:pStyle w:val="Heading1"/>
      </w:pPr>
      <w:r>
        <w:t>📁 Project Structure</w:t>
      </w:r>
    </w:p>
    <w:p>
      <w:r>
        <w:t>├── app.py                   # Flask server logic</w:t>
        <w:br/>
        <w:t>├── fetal_health.pkl         # Trained ML model</w:t>
        <w:br/>
        <w:t>├── fetal_health.csv         # Original dataset</w:t>
        <w:br/>
        <w:t>├── templates/</w:t>
        <w:br/>
        <w:t>│   └── index.html           # Web form and result display</w:t>
        <w:br/>
        <w:t>├── static/</w:t>
        <w:br/>
        <w:t>│   └── css/</w:t>
        <w:br/>
        <w:t>│       └── style.css        # Optional styling</w:t>
        <w:br/>
        <w:t>└── README.md</w:t>
      </w:r>
    </w:p>
    <w:p>
      <w:pPr>
        <w:pStyle w:val="Heading1"/>
      </w:pPr>
      <w:r>
        <w:t>🧪 How to Run</w:t>
      </w:r>
    </w:p>
    <w:p>
      <w:r>
        <w:t>1. Install dependencies:</w:t>
      </w:r>
    </w:p>
    <w:p>
      <w:pPr>
        <w:pStyle w:val="IntenseQuote"/>
      </w:pPr>
      <w:r>
        <w:t>pip install flask numpy scikit-learn</w:t>
      </w:r>
    </w:p>
    <w:p>
      <w:r>
        <w:t>2. Update model path in app.py:</w:t>
      </w:r>
    </w:p>
    <w:p>
      <w:pPr>
        <w:pStyle w:val="IntenseQuote"/>
      </w:pPr>
      <w:r>
        <w:t>Replace:</w:t>
        <w:br/>
        <w:t>with open(r'C:\Users\user\Documents\Fetal AI\fetal_health.pkl', 'rb') as file:</w:t>
      </w:r>
    </w:p>
    <w:p>
      <w:pPr>
        <w:pStyle w:val="IntenseQuote"/>
      </w:pPr>
      <w:r>
        <w:t>With:</w:t>
        <w:br/>
        <w:t>with open('fetal_health.pkl', 'rb') as file:</w:t>
      </w:r>
    </w:p>
    <w:p>
      <w:r>
        <w:t>3. Run the app:</w:t>
      </w:r>
    </w:p>
    <w:p>
      <w:pPr>
        <w:pStyle w:val="IntenseQuote"/>
      </w:pPr>
      <w:r>
        <w:t>python app.py</w:t>
      </w:r>
    </w:p>
    <w:p>
      <w:r>
        <w:t>4. Visit in browser: http://127.0.0.1:5000/</w:t>
      </w:r>
    </w:p>
    <w:p>
      <w:pPr>
        <w:pStyle w:val="Heading1"/>
      </w:pPr>
      <w:r>
        <w:t>📥 Inputs</w:t>
      </w:r>
    </w:p>
    <w:p>
      <w:r>
        <w:t>- Accelerations</w:t>
        <w:br/>
        <w:t>- Prolongued Decelerations</w:t>
        <w:br/>
        <w:t>- Abnormal Short-Term Variability</w:t>
        <w:br/>
        <w:t>- % Abnormal Long-Term Variability</w:t>
        <w:br/>
        <w:t>- Mean Long-Term Variability</w:t>
        <w:br/>
        <w:t>- Histogram Mode</w:t>
        <w:br/>
        <w:t>- Histogram Median</w:t>
        <w:br/>
        <w:t>- Histogram Variance</w:t>
      </w:r>
    </w:p>
    <w:p>
      <w:pPr>
        <w:pStyle w:val="Heading1"/>
      </w:pPr>
      <w:r>
        <w:t>📤 Output</w:t>
      </w:r>
    </w:p>
    <w:p>
      <w:r>
        <w:t>- Normal</w:t>
        <w:br/>
        <w:t>- Suspect</w:t>
        <w:br/>
        <w:t>- Pathological</w:t>
      </w:r>
    </w:p>
    <w:p>
      <w:pPr>
        <w:pStyle w:val="Heading1"/>
      </w:pPr>
      <w:r>
        <w:t>📊 About the Dataset</w:t>
      </w:r>
    </w:p>
    <w:p>
      <w:r>
        <w:t>This project uses the Fetal Health Classification Dataset, which includes features derived from cardiotocograms of pregnant women to classify fetal status.</w:t>
      </w:r>
    </w:p>
    <w:p>
      <w:r>
        <w:t>Source: https://www.kaggle.com/datasets/andrewmvd/fetal-health-classification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